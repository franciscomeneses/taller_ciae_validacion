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84AF8" w14:textId="77777777" w:rsidR="006725DD" w:rsidRDefault="002A0E18" w:rsidP="00316394">
      <w:pPr>
        <w:pStyle w:val="Ttulo1"/>
        <w:jc w:val="center"/>
      </w:pPr>
      <w:r>
        <w:t>Tabla de preguntas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725DD" w14:paraId="68ECC3F6" w14:textId="77777777" w:rsidTr="00BB2742">
        <w:tc>
          <w:tcPr>
            <w:tcW w:w="4320" w:type="dxa"/>
          </w:tcPr>
          <w:p w14:paraId="6610C988" w14:textId="77777777" w:rsidR="006725DD" w:rsidRDefault="002A0E18">
            <w:r>
              <w:t>Código variable</w:t>
            </w:r>
          </w:p>
        </w:tc>
        <w:tc>
          <w:tcPr>
            <w:tcW w:w="4320" w:type="dxa"/>
          </w:tcPr>
          <w:p w14:paraId="2D106483" w14:textId="77777777" w:rsidR="006725DD" w:rsidRDefault="002A0E18">
            <w:r>
              <w:t>Pregunta</w:t>
            </w:r>
          </w:p>
        </w:tc>
      </w:tr>
      <w:tr w:rsidR="006725DD" w:rsidRPr="00BB2742" w14:paraId="0BE949BB" w14:textId="77777777" w:rsidTr="00BB2742">
        <w:trPr>
          <w:trHeight w:val="1304"/>
        </w:trPr>
        <w:tc>
          <w:tcPr>
            <w:tcW w:w="4320" w:type="dxa"/>
          </w:tcPr>
          <w:p w14:paraId="5E26B46B" w14:textId="77777777" w:rsidR="006725DD" w:rsidRDefault="002A0E18">
            <w:r>
              <w:t>m8_p88_1</w:t>
            </w:r>
          </w:p>
        </w:tc>
        <w:tc>
          <w:tcPr>
            <w:tcW w:w="4320" w:type="dxa"/>
          </w:tcPr>
          <w:p w14:paraId="0DE456F9" w14:textId="77777777" w:rsidR="006725DD" w:rsidRPr="00BB2742" w:rsidRDefault="002A0E18">
            <w:pPr>
              <w:rPr>
                <w:lang w:val="es-CL"/>
              </w:rPr>
            </w:pPr>
            <w:r w:rsidRPr="00BB2742">
              <w:rPr>
                <w:lang w:val="es-CL"/>
              </w:rPr>
              <w:t>¿Controla tus salidas, horarios o apariencia?</w:t>
            </w:r>
          </w:p>
        </w:tc>
      </w:tr>
      <w:tr w:rsidR="006725DD" w:rsidRPr="00BB2742" w14:paraId="303BD25B" w14:textId="77777777" w:rsidTr="00BB2742">
        <w:trPr>
          <w:trHeight w:val="1304"/>
        </w:trPr>
        <w:tc>
          <w:tcPr>
            <w:tcW w:w="4320" w:type="dxa"/>
          </w:tcPr>
          <w:p w14:paraId="0FBE320D" w14:textId="77777777" w:rsidR="006725DD" w:rsidRDefault="002A0E18">
            <w:r>
              <w:t>m8_p88_2</w:t>
            </w:r>
          </w:p>
        </w:tc>
        <w:tc>
          <w:tcPr>
            <w:tcW w:w="4320" w:type="dxa"/>
          </w:tcPr>
          <w:p w14:paraId="0E92C929" w14:textId="77777777" w:rsidR="006725DD" w:rsidRPr="00BB2742" w:rsidRDefault="002A0E18">
            <w:pPr>
              <w:rPr>
                <w:lang w:val="es-CL"/>
              </w:rPr>
            </w:pPr>
            <w:r w:rsidRPr="00BB2742">
              <w:rPr>
                <w:lang w:val="es-CL"/>
              </w:rPr>
              <w:t>¿Alguna vez te pegó, empujó, zamarreó?</w:t>
            </w:r>
          </w:p>
        </w:tc>
      </w:tr>
      <w:tr w:rsidR="006725DD" w:rsidRPr="00BB2742" w14:paraId="10C5B8A8" w14:textId="77777777" w:rsidTr="00BB2742">
        <w:trPr>
          <w:trHeight w:val="1304"/>
        </w:trPr>
        <w:tc>
          <w:tcPr>
            <w:tcW w:w="4320" w:type="dxa"/>
          </w:tcPr>
          <w:p w14:paraId="0201CA33" w14:textId="77777777" w:rsidR="006725DD" w:rsidRDefault="002A0E18">
            <w:r>
              <w:t>m8_p88_3</w:t>
            </w:r>
          </w:p>
        </w:tc>
        <w:tc>
          <w:tcPr>
            <w:tcW w:w="4320" w:type="dxa"/>
          </w:tcPr>
          <w:p w14:paraId="19B6B18A" w14:textId="77777777" w:rsidR="006725DD" w:rsidRPr="00BB2742" w:rsidRDefault="002A0E18">
            <w:pPr>
              <w:rPr>
                <w:lang w:val="es-CL"/>
              </w:rPr>
            </w:pPr>
            <w:r w:rsidRPr="00BB2742">
              <w:rPr>
                <w:lang w:val="es-CL"/>
              </w:rPr>
              <w:t>¿Descalifica lo que dices, haces o sientes?</w:t>
            </w:r>
          </w:p>
        </w:tc>
      </w:tr>
      <w:tr w:rsidR="006725DD" w:rsidRPr="00BB2742" w14:paraId="4D6A7C40" w14:textId="77777777" w:rsidTr="00BB2742">
        <w:trPr>
          <w:trHeight w:val="1304"/>
        </w:trPr>
        <w:tc>
          <w:tcPr>
            <w:tcW w:w="4320" w:type="dxa"/>
          </w:tcPr>
          <w:p w14:paraId="0C49AE05" w14:textId="77777777" w:rsidR="006725DD" w:rsidRDefault="002A0E18">
            <w:r>
              <w:t>m8_p88_4</w:t>
            </w:r>
          </w:p>
        </w:tc>
        <w:tc>
          <w:tcPr>
            <w:tcW w:w="4320" w:type="dxa"/>
          </w:tcPr>
          <w:p w14:paraId="01A5B702" w14:textId="77777777" w:rsidR="006725DD" w:rsidRPr="00BB2742" w:rsidRDefault="002A0E18">
            <w:pPr>
              <w:rPr>
                <w:lang w:val="es-CL"/>
              </w:rPr>
            </w:pPr>
            <w:r w:rsidRPr="00BB2742">
              <w:rPr>
                <w:lang w:val="es-CL"/>
              </w:rPr>
              <w:t xml:space="preserve">¿Trata de alejarte de tus amigas y </w:t>
            </w:r>
            <w:r w:rsidRPr="00BB2742">
              <w:rPr>
                <w:lang w:val="es-CL"/>
              </w:rPr>
              <w:t>amigos?</w:t>
            </w:r>
          </w:p>
        </w:tc>
      </w:tr>
      <w:tr w:rsidR="006725DD" w:rsidRPr="00BB2742" w14:paraId="354272AB" w14:textId="77777777" w:rsidTr="00BB2742">
        <w:trPr>
          <w:trHeight w:val="1304"/>
        </w:trPr>
        <w:tc>
          <w:tcPr>
            <w:tcW w:w="4320" w:type="dxa"/>
          </w:tcPr>
          <w:p w14:paraId="092D89C2" w14:textId="77777777" w:rsidR="006725DD" w:rsidRDefault="002A0E18">
            <w:r>
              <w:t>m8_p88_5</w:t>
            </w:r>
          </w:p>
        </w:tc>
        <w:tc>
          <w:tcPr>
            <w:tcW w:w="4320" w:type="dxa"/>
          </w:tcPr>
          <w:p w14:paraId="330A82A3" w14:textId="77777777" w:rsidR="006725DD" w:rsidRPr="00BB2742" w:rsidRDefault="002A0E18">
            <w:pPr>
              <w:rPr>
                <w:lang w:val="es-CL"/>
              </w:rPr>
            </w:pPr>
            <w:r w:rsidRPr="00BB2742">
              <w:rPr>
                <w:lang w:val="es-CL"/>
              </w:rPr>
              <w:t>¿Controla tus gastos y del dinero que dispones?</w:t>
            </w:r>
          </w:p>
        </w:tc>
      </w:tr>
      <w:tr w:rsidR="006725DD" w:rsidRPr="00BB2742" w14:paraId="629A89F1" w14:textId="77777777" w:rsidTr="00BB2742">
        <w:trPr>
          <w:trHeight w:val="1304"/>
        </w:trPr>
        <w:tc>
          <w:tcPr>
            <w:tcW w:w="4320" w:type="dxa"/>
          </w:tcPr>
          <w:p w14:paraId="5135E096" w14:textId="77777777" w:rsidR="006725DD" w:rsidRDefault="002A0E18">
            <w:r>
              <w:t>m8_p88_6</w:t>
            </w:r>
          </w:p>
        </w:tc>
        <w:tc>
          <w:tcPr>
            <w:tcW w:w="4320" w:type="dxa"/>
          </w:tcPr>
          <w:p w14:paraId="1AF5CBDC" w14:textId="77777777" w:rsidR="006725DD" w:rsidRPr="00BB2742" w:rsidRDefault="002A0E18">
            <w:pPr>
              <w:rPr>
                <w:lang w:val="es-CL"/>
              </w:rPr>
            </w:pPr>
            <w:r w:rsidRPr="00BB2742">
              <w:rPr>
                <w:lang w:val="es-CL"/>
              </w:rPr>
              <w:t>¿Revisa tu celular, tu correo o tus redes sociales sin tu consentimiento?</w:t>
            </w:r>
          </w:p>
        </w:tc>
      </w:tr>
      <w:tr w:rsidR="006725DD" w:rsidRPr="00BB2742" w14:paraId="4CE2E4F5" w14:textId="77777777" w:rsidTr="00BB2742">
        <w:trPr>
          <w:trHeight w:val="1304"/>
        </w:trPr>
        <w:tc>
          <w:tcPr>
            <w:tcW w:w="4320" w:type="dxa"/>
          </w:tcPr>
          <w:p w14:paraId="5DAAC647" w14:textId="77777777" w:rsidR="006725DD" w:rsidRDefault="002A0E18">
            <w:r>
              <w:t>m8_p88_7</w:t>
            </w:r>
          </w:p>
        </w:tc>
        <w:tc>
          <w:tcPr>
            <w:tcW w:w="4320" w:type="dxa"/>
          </w:tcPr>
          <w:p w14:paraId="7B8588ED" w14:textId="77777777" w:rsidR="006725DD" w:rsidRPr="00BB2742" w:rsidRDefault="002A0E18">
            <w:pPr>
              <w:rPr>
                <w:lang w:val="es-CL"/>
              </w:rPr>
            </w:pPr>
            <w:r w:rsidRPr="00BB2742">
              <w:rPr>
                <w:lang w:val="es-CL"/>
              </w:rPr>
              <w:t>¿Te presiona para tener relaciones sexuales?</w:t>
            </w:r>
          </w:p>
        </w:tc>
      </w:tr>
    </w:tbl>
    <w:p w14:paraId="37766465" w14:textId="77777777" w:rsidR="002A0E18" w:rsidRPr="00BB2742" w:rsidRDefault="002A0E18">
      <w:pPr>
        <w:rPr>
          <w:lang w:val="es-CL"/>
        </w:rPr>
      </w:pPr>
    </w:p>
    <w:sectPr w:rsidR="002A0E18" w:rsidRPr="00BB27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E18"/>
    <w:rsid w:val="00316394"/>
    <w:rsid w:val="00326F90"/>
    <w:rsid w:val="006725DD"/>
    <w:rsid w:val="00AA1D8D"/>
    <w:rsid w:val="00B47730"/>
    <w:rsid w:val="00BB27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EB720"/>
  <w14:defaultImageDpi w14:val="300"/>
  <w15:docId w15:val="{10C2311D-4325-4072-A9AE-54BEC102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Meneses Rivas (francisco.meneses)</cp:lastModifiedBy>
  <cp:revision>2</cp:revision>
  <dcterms:created xsi:type="dcterms:W3CDTF">2026-03-12T15:01:00Z</dcterms:created>
  <dcterms:modified xsi:type="dcterms:W3CDTF">2026-03-12T15:01:00Z</dcterms:modified>
  <cp:category/>
</cp:coreProperties>
</file>